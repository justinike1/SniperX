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SniperX Blueprint Presentation</w:t>
      </w:r>
    </w:p>
    <w:p>
      <w:pPr>
        <w:pStyle w:val="Heading1"/>
      </w:pPr>
      <w:r>
        <w:t>Overview</w:t>
      </w:r>
    </w:p>
    <w:p>
      <w:r>
        <w:t>SniperX is a mobile-based AI sniper bot designed to:</w:t>
        <w:br/>
        <w:t>- Scan social media, Telegram, and token listings in real time</w:t>
        <w:br/>
        <w:t>- Detect high-potential Solana/Ethereum memecoins seconds after launch</w:t>
        <w:br/>
        <w:t>- Auto-buy using your wallet at lightning speed</w:t>
        <w:br/>
        <w:t>- Sell based on pre-set ROI tiers (3x, 5x, 10x)</w:t>
        <w:br/>
        <w:t>- Send alerts to your phone (SMS, WhatsApp, PWA notifications)</w:t>
        <w:br/>
        <w:t>- Be controlled entirely from your smartphone - no laptop needed</w:t>
      </w:r>
    </w:p>
    <w:p>
      <w:pPr>
        <w:pStyle w:val="Heading1"/>
      </w:pPr>
      <w:r>
        <w:t>Core Features</w:t>
      </w:r>
    </w:p>
    <w:p>
      <w:r>
        <w:t>Auto Trade Engine - Snipes new tokens with LP lock, renounced contract, and early volume</w:t>
        <w:br/>
        <w:t>Social Scanner - AI listens to Twitter, Reddit, Telegram, and DexTools in real time</w:t>
        <w:br/>
        <w:t>Sell Ladder Logic - Auto-sells based on % profit targets (editable from mobile)</w:t>
        <w:br/>
        <w:t>Mobile Dashboard - PWA that works like an app - to view trades, edit settings, pause bot</w:t>
        <w:br/>
        <w:t>Profit Log and Alerts - Every trade and profit pinged to your phone instantly</w:t>
      </w:r>
    </w:p>
    <w:p>
      <w:pPr>
        <w:pStyle w:val="Heading1"/>
      </w:pPr>
      <w:r>
        <w:t>Minimum Viable Product (MVP)</w:t>
      </w:r>
    </w:p>
    <w:p>
      <w:r>
        <w:t>Target Build Time: 2-4 weeks</w:t>
        <w:br/>
        <w:t>Estimated Budget: $4,500-$6,000</w:t>
        <w:br/>
        <w:br/>
        <w:t>Includes:</w:t>
        <w:br/>
        <w:t>- Solana Sniper Engine</w:t>
        <w:br/>
        <w:t>- Wallet connection with encryption</w:t>
        <w:br/>
        <w:t>- Web UI for logs and control</w:t>
        <w:br/>
        <w:t>- SMS/WhatsApp alerts</w:t>
        <w:br/>
        <w:t>- LP lock, renounce, honeypot filters</w:t>
        <w:br/>
        <w:t>- Volume scanner integration</w:t>
      </w:r>
    </w:p>
    <w:p>
      <w:pPr>
        <w:pStyle w:val="Heading1"/>
      </w:pPr>
      <w:r>
        <w:t>Tech Stack</w:t>
      </w:r>
    </w:p>
    <w:p>
      <w:r>
        <w:t>Blockchain: Solana (first), Ethereum (later)</w:t>
        <w:br/>
        <w:t>Backend: Node.js or Python</w:t>
        <w:br/>
        <w:t>Social Scraper: Twitter API, Reddit API, Telegram feeds</w:t>
        <w:br/>
        <w:t>Frontend: React PWA or Glide/Firebase</w:t>
        <w:br/>
        <w:t>Alerts: Twilio, WhatsApp, Firebase</w:t>
        <w:br/>
        <w:t>Hosting: Railway, Heroku, or AWS Lightsail</w:t>
        <w:br/>
        <w:t>Database: Firebase or MongoDB</w:t>
      </w:r>
    </w:p>
    <w:p>
      <w:pPr>
        <w:pStyle w:val="Heading1"/>
      </w:pPr>
      <w:r>
        <w:t>Team Roles</w:t>
      </w:r>
    </w:p>
    <w:p>
      <w:r>
        <w:t>Founder: Justin Ike</w:t>
        <w:br/>
        <w:t>Lead Developer: Upwork/Fiverr</w:t>
        <w:br/>
        <w:t>UI/UX: Optional for PWA</w:t>
        <w:br/>
        <w:t>Advisor: ChatGPT (build and guide)</w:t>
      </w:r>
    </w:p>
    <w:p>
      <w:pPr>
        <w:pStyle w:val="Heading1"/>
      </w:pPr>
      <w:r>
        <w:t>Monetization Strategy</w:t>
      </w:r>
    </w:p>
    <w:p>
      <w:r>
        <w:t>1. SaaS model: $49-$99/month subscriptions</w:t>
        <w:br/>
        <w:t>2. Early access snipes: premium insider feed</w:t>
        <w:br/>
        <w:t>3. Token launch: $SNPR token for scale</w:t>
        <w:br/>
        <w:t>4. Whitelabel: sell to influencers under their brand</w:t>
      </w:r>
    </w:p>
    <w:p>
      <w:pPr>
        <w:pStyle w:val="Heading1"/>
      </w:pPr>
      <w:r>
        <w:t>Next Steps</w:t>
      </w:r>
    </w:p>
    <w:p>
      <w:r>
        <w:t>1. Confirm blueprint</w:t>
        <w:br/>
        <w:t>2. Post MVP dev job</w:t>
        <w:br/>
        <w:t>3. Review proposals (with guidance)</w:t>
        <w:br/>
        <w:t>4. Build and test SniperX</w:t>
        <w:br/>
        <w:t>5. Go live and scale globally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